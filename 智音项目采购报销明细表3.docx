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7E9D4" w14:textId="77777777" w:rsidR="00023BA5" w:rsidRDefault="00000000">
      <w:pPr>
        <w:pStyle w:val="aa"/>
        <w:jc w:val="center"/>
        <w:rPr>
          <w:lang w:eastAsia="zh-CN"/>
        </w:rPr>
      </w:pPr>
      <w:proofErr w:type="gramStart"/>
      <w:r>
        <w:rPr>
          <w:rFonts w:cs="Calibri"/>
          <w:lang w:eastAsia="zh-CN"/>
        </w:rPr>
        <w:t>智音项目</w:t>
      </w:r>
      <w:proofErr w:type="gramEnd"/>
      <w:r>
        <w:rPr>
          <w:rFonts w:cs="Calibri"/>
          <w:lang w:eastAsia="zh-CN"/>
        </w:rPr>
        <w:t>采购报销明细表</w:t>
      </w:r>
    </w:p>
    <w:p w14:paraId="42B23DEF" w14:textId="77777777" w:rsidR="00023BA5" w:rsidRDefault="00000000">
      <w:pPr>
        <w:rPr>
          <w:lang w:eastAsia="zh-CN"/>
        </w:rPr>
      </w:pPr>
      <w:r>
        <w:rPr>
          <w:rFonts w:cs="Cambria"/>
          <w:lang w:eastAsia="zh-CN"/>
        </w:rPr>
        <w:t>以下为项目相关采购及链接清单，请核对：</w:t>
      </w:r>
    </w:p>
    <w:tbl>
      <w:tblPr>
        <w:tblStyle w:val="aff1"/>
        <w:tblW w:w="9923" w:type="dxa"/>
        <w:tblInd w:w="-459" w:type="dxa"/>
        <w:tblLayout w:type="fixed"/>
        <w:tblLook w:val="07E0" w:firstRow="1" w:lastRow="1" w:firstColumn="1" w:lastColumn="1" w:noHBand="1" w:noVBand="1"/>
      </w:tblPr>
      <w:tblGrid>
        <w:gridCol w:w="2835"/>
        <w:gridCol w:w="2694"/>
        <w:gridCol w:w="850"/>
        <w:gridCol w:w="1559"/>
        <w:gridCol w:w="1985"/>
      </w:tblGrid>
      <w:tr w:rsidR="00023BA5" w14:paraId="4FBD4C6E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FEE472" w14:textId="77777777" w:rsidR="00023BA5" w:rsidRDefault="00000000">
            <w:pPr>
              <w:spacing w:after="200" w:line="276" w:lineRule="auto"/>
            </w:pPr>
            <w:proofErr w:type="spellStart"/>
            <w:r>
              <w:rPr>
                <w:rFonts w:cs="Cambria"/>
              </w:rPr>
              <w:t>商品名称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8ED576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购买链接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9FE6DD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数量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685B57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发票能否开具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84F524" w14:textId="77777777" w:rsidR="00023BA5" w:rsidRDefault="00000000">
            <w:pPr>
              <w:spacing w:after="200" w:line="276" w:lineRule="auto"/>
            </w:pPr>
            <w:r>
              <w:rPr>
                <w:rFonts w:cs="Cambria"/>
              </w:rPr>
              <w:t>备注</w:t>
            </w:r>
          </w:p>
        </w:tc>
      </w:tr>
      <w:tr w:rsidR="00623894" w14:paraId="7CDD8FFC" w14:textId="77777777"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AA9B12" w14:textId="462487A6" w:rsidR="00BE6F6C" w:rsidRPr="00BE6F6C" w:rsidRDefault="00BE6F6C" w:rsidP="00BE6F6C">
            <w:pPr>
              <w:rPr>
                <w:rFonts w:cs="Cambria"/>
                <w:lang w:eastAsia="zh-CN"/>
              </w:rPr>
            </w:pPr>
            <w:r w:rsidRPr="00BE6F6C">
              <w:rPr>
                <w:rFonts w:cs="Cambria" w:hint="eastAsia"/>
                <w:lang w:eastAsia="zh-CN"/>
              </w:rPr>
              <w:t>【淘宝】「小推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拉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货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手推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手拉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折叠便携搬运家用拖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平板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取快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递</w:t>
            </w:r>
            <w:r w:rsidRPr="00BE6F6C">
              <w:rPr>
                <w:rFonts w:cs="Cambria" w:hint="eastAsia"/>
                <w:lang w:eastAsia="zh-CN"/>
              </w:rPr>
              <w:t>小拉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」</w:t>
            </w:r>
          </w:p>
          <w:p w14:paraId="2C29F672" w14:textId="520BDF80" w:rsidR="00623894" w:rsidRDefault="00BE6F6C" w:rsidP="00BE6F6C">
            <w:pPr>
              <w:spacing w:after="200" w:line="276" w:lineRule="auto"/>
              <w:rPr>
                <w:lang w:eastAsia="zh-CN"/>
              </w:rPr>
            </w:pPr>
            <w:r w:rsidRPr="00BE6F6C">
              <w:rPr>
                <w:rFonts w:cs="Cambria" w:hint="eastAsia"/>
                <w:lang w:eastAsia="zh-CN"/>
              </w:rPr>
              <w:t>点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击链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接直接打开</w:t>
            </w:r>
            <w:r w:rsidRPr="00BE6F6C">
              <w:rPr>
                <w:rFonts w:cs="Cambria"/>
                <w:lang w:eastAsia="zh-CN"/>
              </w:rPr>
              <w:t xml:space="preserve"> </w:t>
            </w:r>
            <w:r w:rsidRPr="00BE6F6C">
              <w:rPr>
                <w:rFonts w:cs="Cambria" w:hint="eastAsia"/>
                <w:lang w:eastAsia="zh-CN"/>
              </w:rPr>
              <w:t>或者</w:t>
            </w:r>
            <w:r w:rsidRPr="00BE6F6C">
              <w:rPr>
                <w:rFonts w:cs="Cambria"/>
                <w:lang w:eastAsia="zh-CN"/>
              </w:rPr>
              <w:t xml:space="preserve"> </w:t>
            </w:r>
            <w:proofErr w:type="gramStart"/>
            <w:r w:rsidRPr="00BE6F6C">
              <w:rPr>
                <w:rFonts w:cs="Cambria" w:hint="eastAsia"/>
                <w:lang w:eastAsia="zh-CN"/>
              </w:rPr>
              <w:t>淘宝搜索</w:t>
            </w:r>
            <w:proofErr w:type="gramEnd"/>
            <w:r w:rsidRPr="00BE6F6C">
              <w:rPr>
                <w:rFonts w:cs="Cambria" w:hint="eastAsia"/>
                <w:lang w:eastAsia="zh-CN"/>
              </w:rPr>
              <w:t>直接打开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E04F20" w14:textId="7D726C0D" w:rsidR="00623894" w:rsidRDefault="00BE6F6C" w:rsidP="00623894">
            <w:pPr>
              <w:spacing w:after="200" w:line="276" w:lineRule="auto"/>
            </w:pPr>
            <w:r w:rsidRPr="00BE6F6C">
              <w:rPr>
                <w:rFonts w:cs="Cambria"/>
                <w:lang w:eastAsia="zh-CN"/>
              </w:rPr>
              <w:t>https://e.tb.cn/h.RACyaW2qirHKexQ?tk=Sn7igpeHGX0 MF287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48650E" w14:textId="57B8951F" w:rsidR="00623894" w:rsidRDefault="00BE6F6C" w:rsidP="00623894">
            <w:pPr>
              <w:spacing w:after="200" w:line="276" w:lineRule="auto"/>
            </w:pPr>
            <w:r>
              <w:rPr>
                <w:rFonts w:eastAsia="宋体" w:cs="Cambria" w:hint="eastAsia"/>
                <w:lang w:eastAsia="zh-CN"/>
              </w:rPr>
              <w:t>1</w:t>
            </w:r>
            <w:r w:rsidR="00623894">
              <w:rPr>
                <w:rFonts w:cs="Cambria"/>
              </w:rPr>
              <w:t>个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9892D" w14:textId="50E601B6" w:rsidR="00623894" w:rsidRDefault="00623894" w:rsidP="00623894">
            <w:pPr>
              <w:spacing w:after="200" w:line="276" w:lineRule="auto"/>
            </w:pPr>
            <w:r>
              <w:rPr>
                <w:rFonts w:cs="Cambria"/>
              </w:rPr>
              <w:t>能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F7AA4" w14:textId="77777777" w:rsidR="00BE6F6C" w:rsidRPr="00BE6F6C" w:rsidRDefault="00BE6F6C" w:rsidP="00BE6F6C">
            <w:pPr>
              <w:rPr>
                <w:rFonts w:cs="Cambria"/>
                <w:lang w:eastAsia="zh-CN"/>
              </w:rPr>
            </w:pPr>
            <w:r w:rsidRPr="00BE6F6C">
              <w:rPr>
                <w:rFonts w:cs="Cambria"/>
                <w:lang w:eastAsia="zh-CN"/>
              </w:rPr>
              <w:t>70*42</w:t>
            </w:r>
            <w:r w:rsidRPr="00BE6F6C">
              <w:rPr>
                <w:rFonts w:cs="Cambria" w:hint="eastAsia"/>
                <w:lang w:eastAsia="zh-CN"/>
              </w:rPr>
              <w:t>加厚耐磨板【</w:t>
            </w:r>
            <w:r w:rsidRPr="00BE6F6C">
              <w:rPr>
                <w:rFonts w:cs="Cambria"/>
                <w:lang w:eastAsia="zh-CN"/>
              </w:rPr>
              <w:t>4</w:t>
            </w:r>
            <w:r w:rsidRPr="00BE6F6C">
              <w:rPr>
                <w:rFonts w:cs="Cambria" w:hint="eastAsia"/>
                <w:lang w:eastAsia="zh-CN"/>
              </w:rPr>
              <w:t>寸黑高静音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轮</w:t>
            </w:r>
            <w:r w:rsidRPr="00BE6F6C">
              <w:rPr>
                <w:rFonts w:ascii="MS Mincho" w:eastAsia="MS Mincho" w:hAnsi="MS Mincho" w:cs="MS Mincho" w:hint="eastAsia"/>
                <w:lang w:eastAsia="zh-CN"/>
              </w:rPr>
              <w:t>】</w:t>
            </w:r>
            <w:r w:rsidRPr="00BE6F6C">
              <w:rPr>
                <w:rFonts w:ascii="微软雅黑" w:eastAsia="微软雅黑" w:hAnsi="微软雅黑" w:cs="微软雅黑" w:hint="eastAsia"/>
                <w:lang w:eastAsia="zh-CN"/>
              </w:rPr>
              <w:t>约</w:t>
            </w:r>
            <w:r w:rsidRPr="00BE6F6C">
              <w:rPr>
                <w:rFonts w:cs="Cambria"/>
                <w:lang w:eastAsia="zh-CN"/>
              </w:rPr>
              <w:t>360</w:t>
            </w:r>
          </w:p>
          <w:p w14:paraId="01F05AF1" w14:textId="6AC0BF57" w:rsidR="00623894" w:rsidRDefault="00BE6F6C" w:rsidP="00BE6F6C">
            <w:pPr>
              <w:spacing w:after="200" w:line="276" w:lineRule="auto"/>
              <w:rPr>
                <w:lang w:eastAsia="zh-CN"/>
              </w:rPr>
            </w:pPr>
            <w:r w:rsidRPr="00BE6F6C">
              <w:rPr>
                <w:rFonts w:cs="Cambria" w:hint="eastAsia"/>
                <w:lang w:eastAsia="zh-CN"/>
              </w:rPr>
              <w:t>斤</w:t>
            </w:r>
            <w:r w:rsidRPr="00BE6F6C">
              <w:rPr>
                <w:rFonts w:cs="Cambria" w:hint="eastAsia"/>
                <w:lang w:eastAsia="zh-CN"/>
              </w:rPr>
              <w:t>/</w:t>
            </w:r>
            <w:r w:rsidRPr="00BE6F6C">
              <w:rPr>
                <w:rFonts w:cs="Cambria" w:hint="eastAsia"/>
                <w:lang w:eastAsia="zh-CN"/>
              </w:rPr>
              <w:t>免安装</w:t>
            </w:r>
          </w:p>
        </w:tc>
      </w:tr>
    </w:tbl>
    <w:p w14:paraId="5EF49B9D" w14:textId="77777777" w:rsidR="00023BA5" w:rsidRPr="00BE6F6C" w:rsidRDefault="00023BA5">
      <w:pPr>
        <w:rPr>
          <w:lang w:eastAsia="zh-CN"/>
        </w:rPr>
      </w:pPr>
    </w:p>
    <w:sectPr w:rsidR="00023BA5" w:rsidRPr="00BE6F6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4412321">
    <w:abstractNumId w:val="8"/>
  </w:num>
  <w:num w:numId="2" w16cid:durableId="11076312">
    <w:abstractNumId w:val="6"/>
  </w:num>
  <w:num w:numId="3" w16cid:durableId="1382513479">
    <w:abstractNumId w:val="5"/>
  </w:num>
  <w:num w:numId="4" w16cid:durableId="670792233">
    <w:abstractNumId w:val="4"/>
  </w:num>
  <w:num w:numId="5" w16cid:durableId="1360542250">
    <w:abstractNumId w:val="7"/>
  </w:num>
  <w:num w:numId="6" w16cid:durableId="974137654">
    <w:abstractNumId w:val="3"/>
  </w:num>
  <w:num w:numId="7" w16cid:durableId="57441889">
    <w:abstractNumId w:val="2"/>
  </w:num>
  <w:num w:numId="8" w16cid:durableId="1347635374">
    <w:abstractNumId w:val="1"/>
  </w:num>
  <w:num w:numId="9" w16cid:durableId="23680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BA5"/>
    <w:rsid w:val="00034616"/>
    <w:rsid w:val="0006063C"/>
    <w:rsid w:val="000A0814"/>
    <w:rsid w:val="00141730"/>
    <w:rsid w:val="0015074B"/>
    <w:rsid w:val="00246269"/>
    <w:rsid w:val="0029639D"/>
    <w:rsid w:val="00326F90"/>
    <w:rsid w:val="00623894"/>
    <w:rsid w:val="00785B79"/>
    <w:rsid w:val="007F1F0D"/>
    <w:rsid w:val="00867E34"/>
    <w:rsid w:val="009567A5"/>
    <w:rsid w:val="00A97368"/>
    <w:rsid w:val="00A979E2"/>
    <w:rsid w:val="00AA1D8D"/>
    <w:rsid w:val="00AD66C8"/>
    <w:rsid w:val="00B47730"/>
    <w:rsid w:val="00B52C90"/>
    <w:rsid w:val="00B979BB"/>
    <w:rsid w:val="00BD5689"/>
    <w:rsid w:val="00BE6F6C"/>
    <w:rsid w:val="00C84B8F"/>
    <w:rsid w:val="00CB0664"/>
    <w:rsid w:val="00DD1A1D"/>
    <w:rsid w:val="00EC1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5F73E7"/>
  <w14:defaultImageDpi w14:val="300"/>
  <w15:docId w15:val="{4F9CB2B2-3AF4-460B-84AE-195747B1E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T22581</cp:lastModifiedBy>
  <cp:revision>12</cp:revision>
  <dcterms:created xsi:type="dcterms:W3CDTF">2013-12-23T23:15:00Z</dcterms:created>
  <dcterms:modified xsi:type="dcterms:W3CDTF">2026-07-11T12:07:00Z</dcterms:modified>
  <cp:category/>
</cp:coreProperties>
</file>