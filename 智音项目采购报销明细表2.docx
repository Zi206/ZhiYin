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E9D4" w14:textId="77777777" w:rsidR="00023BA5" w:rsidRDefault="00000000">
      <w:pPr>
        <w:pStyle w:val="aa"/>
        <w:jc w:val="center"/>
        <w:rPr>
          <w:lang w:eastAsia="zh-CN"/>
        </w:rPr>
      </w:pPr>
      <w:proofErr w:type="gramStart"/>
      <w:r>
        <w:rPr>
          <w:rFonts w:cs="Calibri"/>
          <w:lang w:eastAsia="zh-CN"/>
        </w:rPr>
        <w:t>智音项目</w:t>
      </w:r>
      <w:proofErr w:type="gramEnd"/>
      <w:r>
        <w:rPr>
          <w:rFonts w:cs="Calibri"/>
          <w:lang w:eastAsia="zh-CN"/>
        </w:rPr>
        <w:t>采购报销明细表</w:t>
      </w:r>
    </w:p>
    <w:p w14:paraId="42B23DEF" w14:textId="77777777" w:rsidR="00023BA5" w:rsidRDefault="00000000">
      <w:pPr>
        <w:rPr>
          <w:lang w:eastAsia="zh-CN"/>
        </w:rPr>
      </w:pPr>
      <w:r>
        <w:rPr>
          <w:rFonts w:cs="Cambria"/>
          <w:lang w:eastAsia="zh-CN"/>
        </w:rPr>
        <w:t>以下为项目相关采购及链接清单，请核对：</w:t>
      </w:r>
    </w:p>
    <w:tbl>
      <w:tblPr>
        <w:tblStyle w:val="aff1"/>
        <w:tblW w:w="9923" w:type="dxa"/>
        <w:tblInd w:w="-459" w:type="dxa"/>
        <w:tblLayout w:type="fixed"/>
        <w:tblLook w:val="07E0" w:firstRow="1" w:lastRow="1" w:firstColumn="1" w:lastColumn="1" w:noHBand="1" w:noVBand="1"/>
      </w:tblPr>
      <w:tblGrid>
        <w:gridCol w:w="2835"/>
        <w:gridCol w:w="2694"/>
        <w:gridCol w:w="850"/>
        <w:gridCol w:w="1559"/>
        <w:gridCol w:w="1985"/>
      </w:tblGrid>
      <w:tr w:rsidR="00023BA5" w14:paraId="4FBD4C6E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EE472" w14:textId="77777777" w:rsidR="00023BA5" w:rsidRDefault="00000000">
            <w:pPr>
              <w:spacing w:after="200" w:line="276" w:lineRule="auto"/>
            </w:pPr>
            <w:proofErr w:type="spellStart"/>
            <w:r>
              <w:rPr>
                <w:rFonts w:cs="Cambria"/>
              </w:rPr>
              <w:t>商品名称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ED576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购买链接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FE6DD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数量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85B57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发票能否开具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4F524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备注</w:t>
            </w:r>
          </w:p>
        </w:tc>
      </w:tr>
      <w:tr w:rsidR="00623894" w14:paraId="7CDD8FFC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9F672" w14:textId="55763619" w:rsidR="00623894" w:rsidRDefault="00623894" w:rsidP="00623894">
            <w:pPr>
              <w:spacing w:after="200" w:line="276" w:lineRule="auto"/>
              <w:rPr>
                <w:lang w:eastAsia="zh-CN"/>
              </w:rPr>
            </w:pPr>
            <w:r>
              <w:rPr>
                <w:rFonts w:cs="Cambria"/>
                <w:lang w:eastAsia="zh-CN"/>
              </w:rPr>
              <w:t>触摸按键开关感应模块</w:t>
            </w:r>
            <w:r>
              <w:rPr>
                <w:rFonts w:cs="Cambria"/>
                <w:lang w:eastAsia="zh-CN"/>
              </w:rPr>
              <w:t xml:space="preserve"> 3V-30V</w:t>
            </w:r>
            <w:r>
              <w:rPr>
                <w:rFonts w:cs="Cambria"/>
                <w:lang w:eastAsia="zh-CN"/>
              </w:rPr>
              <w:t>点动</w:t>
            </w:r>
            <w:r>
              <w:rPr>
                <w:rFonts w:cs="Cambria"/>
                <w:lang w:eastAsia="zh-CN"/>
              </w:rPr>
              <w:t>/</w:t>
            </w:r>
            <w:r>
              <w:rPr>
                <w:rFonts w:cs="Cambria"/>
                <w:lang w:eastAsia="zh-CN"/>
              </w:rPr>
              <w:t>锁存</w:t>
            </w:r>
            <w:r>
              <w:rPr>
                <w:rFonts w:cs="Cambria"/>
                <w:lang w:eastAsia="zh-CN"/>
              </w:rPr>
              <w:t xml:space="preserve"> </w:t>
            </w:r>
            <w:r>
              <w:rPr>
                <w:rFonts w:cs="Cambria"/>
                <w:lang w:eastAsia="zh-CN"/>
              </w:rPr>
              <w:t>双稳态轻触开关</w:t>
            </w:r>
            <w:r>
              <w:rPr>
                <w:rFonts w:cs="Cambria"/>
                <w:lang w:eastAsia="zh-CN"/>
              </w:rPr>
              <w:t xml:space="preserve"> LED</w:t>
            </w:r>
            <w:r>
              <w:rPr>
                <w:rFonts w:cs="Cambria"/>
                <w:lang w:eastAsia="zh-CN"/>
              </w:rPr>
              <w:t>灯带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04F20" w14:textId="3306490E" w:rsidR="00623894" w:rsidRDefault="00623894" w:rsidP="00623894">
            <w:pPr>
              <w:spacing w:after="200" w:line="276" w:lineRule="auto"/>
            </w:pPr>
            <w:r>
              <w:rPr>
                <w:rFonts w:cs="Cambria"/>
              </w:rPr>
              <w:t>https://e.tb.cn/h.RFEoHp0WuYcZ3T2?tk=myYYgk1TGmA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8650E" w14:textId="1B4A76A0" w:rsidR="00623894" w:rsidRDefault="00623894" w:rsidP="00623894">
            <w:pPr>
              <w:spacing w:after="200" w:line="276" w:lineRule="auto"/>
            </w:pPr>
            <w:r>
              <w:rPr>
                <w:rFonts w:eastAsia="宋体" w:cs="Cambria" w:hint="eastAsia"/>
                <w:lang w:eastAsia="zh-CN"/>
              </w:rPr>
              <w:t xml:space="preserve">2 </w:t>
            </w:r>
            <w:r>
              <w:rPr>
                <w:rFonts w:cs="Cambria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9892D" w14:textId="50E601B6" w:rsidR="00623894" w:rsidRDefault="00623894" w:rsidP="00623894">
            <w:pPr>
              <w:spacing w:after="200" w:line="276" w:lineRule="auto"/>
            </w:pPr>
            <w:r>
              <w:rPr>
                <w:rFonts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05AF1" w14:textId="22DC7F48" w:rsidR="00623894" w:rsidRDefault="00623894" w:rsidP="00623894">
            <w:pPr>
              <w:spacing w:after="200" w:line="276" w:lineRule="auto"/>
              <w:rPr>
                <w:lang w:eastAsia="zh-CN"/>
              </w:rPr>
            </w:pPr>
            <w:r>
              <w:rPr>
                <w:rFonts w:cs="Cambria"/>
                <w:lang w:eastAsia="zh-CN"/>
              </w:rPr>
              <w:t>触摸按键开关感应模块</w:t>
            </w:r>
            <w:r>
              <w:rPr>
                <w:rFonts w:cs="Cambria"/>
                <w:lang w:eastAsia="zh-CN"/>
              </w:rPr>
              <w:t xml:space="preserve"> 3</w:t>
            </w:r>
            <w:r>
              <w:rPr>
                <w:rFonts w:cs="Cambria"/>
                <w:lang w:eastAsia="zh-CN"/>
              </w:rPr>
              <w:t>线</w:t>
            </w:r>
            <w:r>
              <w:rPr>
                <w:rFonts w:cs="Cambria"/>
                <w:lang w:eastAsia="zh-CN"/>
              </w:rPr>
              <w:t xml:space="preserve"> </w:t>
            </w:r>
            <w:r>
              <w:rPr>
                <w:rFonts w:cs="Cambria"/>
                <w:lang w:eastAsia="zh-CN"/>
              </w:rPr>
              <w:t>蓝灯</w:t>
            </w:r>
          </w:p>
        </w:tc>
      </w:tr>
      <w:tr w:rsidR="00023BA5" w14:paraId="1E75A516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9BED8" w14:textId="4D70C255" w:rsidR="00023BA5" w:rsidRPr="00623894" w:rsidRDefault="00623894" w:rsidP="00623894">
            <w:pPr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【淘宝】</w:t>
            </w:r>
            <w:r>
              <w:rPr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天无理由退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货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「泡泡机开关按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钮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配件开关</w:t>
            </w:r>
            <w:r>
              <w:rPr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荧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光棒开关改造配件</w:t>
            </w:r>
            <w:proofErr w:type="spellStart"/>
            <w:r>
              <w:rPr>
                <w:lang w:eastAsia="zh-CN"/>
              </w:rPr>
              <w:t>diy</w:t>
            </w:r>
            <w:proofErr w:type="spellEnd"/>
            <w:r>
              <w:rPr>
                <w:rFonts w:ascii="微软雅黑" w:eastAsia="微软雅黑" w:hAnsi="微软雅黑" w:cs="微软雅黑" w:hint="eastAsia"/>
                <w:lang w:eastAsia="zh-CN"/>
              </w:rPr>
              <w:t>轻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触开关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带线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」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B3E75" w14:textId="1597330D" w:rsidR="00023BA5" w:rsidRDefault="00623894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https://e.tb.cn/h.Ryuc2IrWAY1SpDf?tk=mhxEgobvgwd MF168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7EE1C" w14:textId="6CA1D5A5" w:rsidR="00023BA5" w:rsidRPr="00623894" w:rsidRDefault="00623894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69FAE" w14:textId="658B339F" w:rsidR="00023BA5" w:rsidRDefault="00623894">
            <w:pPr>
              <w:spacing w:after="200" w:line="276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8CB8C" w14:textId="40C1594B" w:rsidR="00023BA5" w:rsidRPr="00623894" w:rsidRDefault="00623894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高</w:t>
            </w:r>
            <w:r>
              <w:rPr>
                <w:rFonts w:eastAsia="宋体" w:hint="eastAsia"/>
                <w:lang w:eastAsia="zh-CN"/>
              </w:rPr>
              <w:t>5mm</w:t>
            </w:r>
          </w:p>
        </w:tc>
      </w:tr>
      <w:tr w:rsidR="00023BA5" w14:paraId="181D0890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AEDB3" w14:textId="12BE8872" w:rsidR="00023BA5" w:rsidRPr="00623894" w:rsidRDefault="00623894" w:rsidP="00623894">
            <w:pPr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【淘宝】</w:t>
            </w:r>
            <w:r>
              <w:rPr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天无理由退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货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「小智</w:t>
            </w:r>
            <w:r>
              <w:rPr>
                <w:lang w:eastAsia="zh-CN"/>
              </w:rPr>
              <w:t>AI</w:t>
            </w:r>
            <w:proofErr w:type="gramStart"/>
            <w:r>
              <w:rPr>
                <w:rFonts w:hint="eastAsia"/>
                <w:lang w:eastAsia="zh-CN"/>
              </w:rPr>
              <w:t>人机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对话虾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哥</w:t>
            </w:r>
            <w:proofErr w:type="gramEnd"/>
            <w:r>
              <w:rPr>
                <w:lang w:eastAsia="zh-CN"/>
              </w:rPr>
              <w:t>ESP32S3N16R8</w:t>
            </w:r>
            <w:r>
              <w:rPr>
                <w:rFonts w:hint="eastAsia"/>
                <w:lang w:eastAsia="zh-CN"/>
              </w:rPr>
              <w:t>开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板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DA20D" w14:textId="5691C6B2" w:rsidR="00023BA5" w:rsidRDefault="00623894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https://e.tb.cn/h.RAVznUDSO2SeyFG?tk=PU3Igo1kbpb CZ225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EA523" w14:textId="78B37A27" w:rsidR="00023BA5" w:rsidRPr="00623894" w:rsidRDefault="00623894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 w:hint="eastAsia"/>
                <w:lang w:eastAsia="zh-CN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21671" w14:textId="110ED55F" w:rsidR="00023BA5" w:rsidRDefault="00623894">
            <w:pPr>
              <w:spacing w:after="200" w:line="276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C803" w14:textId="34EEBC02" w:rsidR="00023BA5" w:rsidRPr="00623894" w:rsidRDefault="00623894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裸板</w:t>
            </w:r>
          </w:p>
        </w:tc>
      </w:tr>
      <w:tr w:rsidR="00023BA5" w14:paraId="6C8AFBF4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E3E40" w14:textId="1F66D1A5" w:rsidR="00023BA5" w:rsidRPr="00BD5689" w:rsidRDefault="00BD5689" w:rsidP="00BD5689">
            <w:pPr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【淘宝】</w:t>
            </w:r>
            <w:r>
              <w:rPr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天无理由退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货</w:t>
            </w:r>
            <w:r>
              <w:rPr>
                <w:lang w:eastAsia="zh-CN"/>
              </w:rPr>
              <w:t xml:space="preserve"> 8 </w:t>
            </w:r>
            <w:r>
              <w:rPr>
                <w:rFonts w:hint="eastAsia"/>
                <w:lang w:eastAsia="zh-CN"/>
              </w:rPr>
              <w:t>「小布丁</w:t>
            </w:r>
            <w:r>
              <w:rPr>
                <w:lang w:eastAsia="zh-CN"/>
              </w:rPr>
              <w:t>3.7V</w:t>
            </w:r>
            <w:r>
              <w:rPr>
                <w:rFonts w:hint="eastAsia"/>
                <w:lang w:eastAsia="zh-CN"/>
              </w:rPr>
              <w:t>聚合物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锂电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池</w:t>
            </w:r>
            <w:r>
              <w:rPr>
                <w:lang w:eastAsia="zh-CN"/>
              </w:rPr>
              <w:t>103450 2000mAh</w:t>
            </w:r>
            <w:r>
              <w:rPr>
                <w:rFonts w:hint="eastAsia"/>
                <w:lang w:eastAsia="zh-CN"/>
              </w:rPr>
              <w:t>音箱</w:t>
            </w:r>
            <w:r>
              <w:rPr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导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航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仪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lang w:eastAsia="zh-CN"/>
              </w:rPr>
              <w:t>内置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proofErr w:type="gramEnd"/>
            <w:r>
              <w:rPr>
                <w:rFonts w:ascii="MS Mincho" w:eastAsia="MS Mincho" w:hAnsi="MS Mincho" w:cs="MS Mincho" w:hint="eastAsia"/>
                <w:lang w:eastAsia="zh-CN"/>
              </w:rPr>
              <w:t>芯通用」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6F118" w14:textId="33A3FE51" w:rsidR="00023BA5" w:rsidRPr="00BD5689" w:rsidRDefault="00BD5689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https://e.tb.cn/h.RBErlySkHrb7aVl?tk=QJRIgocT5RL CZ02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C095F" w14:textId="237DE969" w:rsidR="00023BA5" w:rsidRPr="00BD5689" w:rsidRDefault="00BD5689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071AE" w14:textId="73A967FE" w:rsidR="00023BA5" w:rsidRPr="00BD5689" w:rsidRDefault="00BD5689">
            <w:pPr>
              <w:spacing w:after="200" w:line="276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5F6D3" w14:textId="685E7FA2" w:rsidR="00023BA5" w:rsidRDefault="00BD5689">
            <w:pPr>
              <w:spacing w:after="200" w:line="276" w:lineRule="auto"/>
              <w:rPr>
                <w:lang w:eastAsia="zh-CN"/>
              </w:rPr>
            </w:pPr>
            <w:r w:rsidRPr="00BD5689">
              <w:rPr>
                <w:lang w:eastAsia="zh-CN"/>
              </w:rPr>
              <w:t>私信客服要</w:t>
            </w:r>
            <w:r w:rsidRPr="00BD5689">
              <w:rPr>
                <w:lang w:eastAsia="zh-CN"/>
              </w:rPr>
              <w:t>“ZH1.5</w:t>
            </w:r>
            <w:r w:rsidRPr="00BD5689">
              <w:rPr>
                <w:lang w:eastAsia="zh-CN"/>
              </w:rPr>
              <w:t>接口，公</w:t>
            </w:r>
            <w:r w:rsidRPr="00BD5689">
              <w:rPr>
                <w:rFonts w:ascii="微软雅黑" w:eastAsia="微软雅黑" w:hAnsi="微软雅黑" w:cs="微软雅黑" w:hint="eastAsia"/>
                <w:lang w:eastAsia="zh-CN"/>
              </w:rPr>
              <w:t>头</w:t>
            </w:r>
            <w:r w:rsidRPr="00BD5689">
              <w:rPr>
                <w:lang w:eastAsia="zh-CN"/>
              </w:rPr>
              <w:t>”</w:t>
            </w:r>
          </w:p>
        </w:tc>
      </w:tr>
    </w:tbl>
    <w:p w14:paraId="5EF49B9D" w14:textId="77777777" w:rsidR="00023BA5" w:rsidRPr="00141730" w:rsidRDefault="00023BA5">
      <w:pPr>
        <w:rPr>
          <w:lang w:eastAsia="zh-CN"/>
        </w:rPr>
      </w:pPr>
    </w:p>
    <w:sectPr w:rsidR="00023BA5" w:rsidRPr="001417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412321">
    <w:abstractNumId w:val="8"/>
  </w:num>
  <w:num w:numId="2" w16cid:durableId="11076312">
    <w:abstractNumId w:val="6"/>
  </w:num>
  <w:num w:numId="3" w16cid:durableId="1382513479">
    <w:abstractNumId w:val="5"/>
  </w:num>
  <w:num w:numId="4" w16cid:durableId="670792233">
    <w:abstractNumId w:val="4"/>
  </w:num>
  <w:num w:numId="5" w16cid:durableId="1360542250">
    <w:abstractNumId w:val="7"/>
  </w:num>
  <w:num w:numId="6" w16cid:durableId="974137654">
    <w:abstractNumId w:val="3"/>
  </w:num>
  <w:num w:numId="7" w16cid:durableId="57441889">
    <w:abstractNumId w:val="2"/>
  </w:num>
  <w:num w:numId="8" w16cid:durableId="1347635374">
    <w:abstractNumId w:val="1"/>
  </w:num>
  <w:num w:numId="9" w16cid:durableId="2368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A5"/>
    <w:rsid w:val="00034616"/>
    <w:rsid w:val="0006063C"/>
    <w:rsid w:val="00141730"/>
    <w:rsid w:val="0015074B"/>
    <w:rsid w:val="00246269"/>
    <w:rsid w:val="0029639D"/>
    <w:rsid w:val="00326F90"/>
    <w:rsid w:val="00623894"/>
    <w:rsid w:val="00785B79"/>
    <w:rsid w:val="007F1F0D"/>
    <w:rsid w:val="00867E34"/>
    <w:rsid w:val="009567A5"/>
    <w:rsid w:val="00A97368"/>
    <w:rsid w:val="00A979E2"/>
    <w:rsid w:val="00AA1D8D"/>
    <w:rsid w:val="00AD66C8"/>
    <w:rsid w:val="00B47730"/>
    <w:rsid w:val="00B52C90"/>
    <w:rsid w:val="00B979BB"/>
    <w:rsid w:val="00BD5689"/>
    <w:rsid w:val="00C84B8F"/>
    <w:rsid w:val="00CB0664"/>
    <w:rsid w:val="00DD1A1D"/>
    <w:rsid w:val="00EC1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F73E7"/>
  <w14:defaultImageDpi w14:val="300"/>
  <w15:docId w15:val="{4F9CB2B2-3AF4-460B-84AE-195747B1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T22581</cp:lastModifiedBy>
  <cp:revision>11</cp:revision>
  <dcterms:created xsi:type="dcterms:W3CDTF">2013-12-23T23:15:00Z</dcterms:created>
  <dcterms:modified xsi:type="dcterms:W3CDTF">2026-07-09T08:06:00Z</dcterms:modified>
  <cp:category/>
</cp:coreProperties>
</file>