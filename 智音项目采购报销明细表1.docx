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E9D4" w14:textId="77777777" w:rsidR="00023BA5" w:rsidRDefault="00000000">
      <w:pPr>
        <w:pStyle w:val="aa"/>
        <w:jc w:val="center"/>
        <w:rPr>
          <w:lang w:eastAsia="zh-CN"/>
        </w:rPr>
      </w:pPr>
      <w:proofErr w:type="gramStart"/>
      <w:r>
        <w:rPr>
          <w:rFonts w:cs="Calibri"/>
          <w:lang w:eastAsia="zh-CN"/>
        </w:rPr>
        <w:t>智音项目</w:t>
      </w:r>
      <w:proofErr w:type="gramEnd"/>
      <w:r>
        <w:rPr>
          <w:rFonts w:cs="Calibri"/>
          <w:lang w:eastAsia="zh-CN"/>
        </w:rPr>
        <w:t>采购报销明细表</w:t>
      </w:r>
    </w:p>
    <w:p w14:paraId="42B23DEF" w14:textId="77777777" w:rsidR="00023BA5" w:rsidRDefault="00000000">
      <w:pPr>
        <w:rPr>
          <w:lang w:eastAsia="zh-CN"/>
        </w:rPr>
      </w:pPr>
      <w:r>
        <w:rPr>
          <w:rFonts w:cs="Cambria"/>
          <w:lang w:eastAsia="zh-CN"/>
        </w:rPr>
        <w:t>以下为项目相关采购及链接清单，请核对：</w:t>
      </w:r>
    </w:p>
    <w:tbl>
      <w:tblPr>
        <w:tblStyle w:val="aff1"/>
        <w:tblW w:w="9923" w:type="dxa"/>
        <w:tblInd w:w="-459" w:type="dxa"/>
        <w:tblLayout w:type="fixed"/>
        <w:tblLook w:val="07E0" w:firstRow="1" w:lastRow="1" w:firstColumn="1" w:lastColumn="1" w:noHBand="1" w:noVBand="1"/>
      </w:tblPr>
      <w:tblGrid>
        <w:gridCol w:w="2835"/>
        <w:gridCol w:w="2694"/>
        <w:gridCol w:w="850"/>
        <w:gridCol w:w="1559"/>
        <w:gridCol w:w="1985"/>
      </w:tblGrid>
      <w:tr w:rsidR="00023BA5" w14:paraId="4FBD4C6E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EE472" w14:textId="77777777" w:rsidR="00023BA5" w:rsidRDefault="00000000">
            <w:pPr>
              <w:spacing w:after="200" w:line="276" w:lineRule="auto"/>
            </w:pPr>
            <w:proofErr w:type="spellStart"/>
            <w:r>
              <w:rPr>
                <w:rFonts w:cs="Cambria"/>
              </w:rPr>
              <w:t>商品名称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ED576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购买链接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FE6DD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数量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85B57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发票能否开具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4F524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备注</w:t>
            </w:r>
          </w:p>
        </w:tc>
      </w:tr>
      <w:tr w:rsidR="00023BA5" w14:paraId="7CDD8FFC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9F672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FFC/FPC</w:t>
            </w:r>
            <w:r>
              <w:rPr>
                <w:rFonts w:cs="Cambria"/>
              </w:rPr>
              <w:t>软排线</w:t>
            </w:r>
            <w:r>
              <w:rPr>
                <w:rFonts w:cs="Cambria"/>
              </w:rPr>
              <w:t>0.5mm</w:t>
            </w:r>
            <w:r>
              <w:rPr>
                <w:rFonts w:cs="Cambria"/>
              </w:rPr>
              <w:t>扁平连接线反</w:t>
            </w:r>
            <w:r>
              <w:rPr>
                <w:rFonts w:cs="Cambria"/>
              </w:rPr>
              <w:t>/</w:t>
            </w:r>
            <w:r>
              <w:rPr>
                <w:rFonts w:cs="Cambria"/>
              </w:rPr>
              <w:t>同向</w:t>
            </w:r>
            <w:r>
              <w:rPr>
                <w:rFonts w:cs="Cambria"/>
              </w:rPr>
              <w:t>5cm-50cm 4p6p8p12p40p-80p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04F20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https://e.tb.cn/h.RuxEpi6CaLvr5O5?tk=Ko22gk1geil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8650E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9892D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05AF1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10P-0.05</w:t>
            </w:r>
            <w:r>
              <w:rPr>
                <w:rFonts w:cs="Cambria"/>
              </w:rPr>
              <w:t>米</w:t>
            </w:r>
            <w:r>
              <w:rPr>
                <w:rFonts w:cs="Cambria"/>
              </w:rPr>
              <w:t>-</w:t>
            </w:r>
            <w:r>
              <w:rPr>
                <w:rFonts w:cs="Cambria"/>
              </w:rPr>
              <w:t>同向</w:t>
            </w:r>
            <w:r>
              <w:rPr>
                <w:rFonts w:cs="Cambria"/>
              </w:rPr>
              <w:t>-10</w:t>
            </w:r>
            <w:r>
              <w:rPr>
                <w:rFonts w:cs="Cambria"/>
              </w:rPr>
              <w:t>条</w:t>
            </w:r>
          </w:p>
        </w:tc>
      </w:tr>
      <w:tr w:rsidR="00023BA5" w14:paraId="1E75A516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9BED8" w14:textId="77777777" w:rsidR="00023BA5" w:rsidRDefault="00000000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PC</w:t>
            </w:r>
            <w:r>
              <w:rPr>
                <w:rFonts w:cs="Cambria"/>
                <w:lang w:eastAsia="zh-CN"/>
              </w:rPr>
              <w:t>耐力板透明</w:t>
            </w:r>
            <w:r>
              <w:rPr>
                <w:rFonts w:cs="Cambria"/>
                <w:lang w:eastAsia="zh-CN"/>
              </w:rPr>
              <w:t>5mm3mm2mm</w:t>
            </w:r>
            <w:r>
              <w:rPr>
                <w:rFonts w:cs="Cambria"/>
                <w:lang w:eastAsia="zh-CN"/>
              </w:rPr>
              <w:t>阳光板车雨棚采光屋顶遮阳聚碳酸酯板定制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B3E75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https://e.tb.cn/h.REfe5Sj4XVG9yNB?tk=Tfjwgk1gMRu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7EE1C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69FAE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8CB8C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定制透明罩子</w:t>
            </w:r>
          </w:p>
        </w:tc>
      </w:tr>
      <w:tr w:rsidR="00023BA5" w14:paraId="181D0890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AEDB3" w14:textId="77777777" w:rsidR="00023BA5" w:rsidRDefault="00000000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TTP223 224 226</w:t>
            </w:r>
            <w:r>
              <w:rPr>
                <w:rFonts w:cs="Cambria"/>
                <w:lang w:eastAsia="zh-CN"/>
              </w:rPr>
              <w:t>触摸传感器触摸按键感应模块电容式点动型接近开关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DA20D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https://e.tb.cn/h.RubBKXXhdxcacwg?tk=NaE3gk16UF8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EA523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21671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C803" w14:textId="77777777" w:rsidR="00023BA5" w:rsidRDefault="00000000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电容式触摸开关按键模块</w:t>
            </w:r>
            <w:r>
              <w:rPr>
                <w:rFonts w:cs="Cambria"/>
                <w:lang w:eastAsia="zh-CN"/>
              </w:rPr>
              <w:t xml:space="preserve"> </w:t>
            </w:r>
            <w:r>
              <w:rPr>
                <w:rFonts w:cs="Cambria"/>
                <w:lang w:eastAsia="zh-CN"/>
              </w:rPr>
              <w:t>红色</w:t>
            </w:r>
          </w:p>
        </w:tc>
      </w:tr>
      <w:tr w:rsidR="00023BA5" w14:paraId="6C8AFBF4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E3E40" w14:textId="77777777" w:rsidR="00023BA5" w:rsidRDefault="00000000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触摸按键开关感应模块</w:t>
            </w:r>
            <w:r>
              <w:rPr>
                <w:rFonts w:cs="Cambria"/>
                <w:lang w:eastAsia="zh-CN"/>
              </w:rPr>
              <w:t xml:space="preserve"> 3V-30V</w:t>
            </w:r>
            <w:r>
              <w:rPr>
                <w:rFonts w:cs="Cambria"/>
                <w:lang w:eastAsia="zh-CN"/>
              </w:rPr>
              <w:t>点动</w:t>
            </w:r>
            <w:r>
              <w:rPr>
                <w:rFonts w:cs="Cambria"/>
                <w:lang w:eastAsia="zh-CN"/>
              </w:rPr>
              <w:t>/</w:t>
            </w:r>
            <w:r>
              <w:rPr>
                <w:rFonts w:cs="Cambria"/>
                <w:lang w:eastAsia="zh-CN"/>
              </w:rPr>
              <w:t>锁存</w:t>
            </w:r>
            <w:r>
              <w:rPr>
                <w:rFonts w:cs="Cambria"/>
                <w:lang w:eastAsia="zh-CN"/>
              </w:rPr>
              <w:t xml:space="preserve"> </w:t>
            </w:r>
            <w:r>
              <w:rPr>
                <w:rFonts w:cs="Cambria"/>
                <w:lang w:eastAsia="zh-CN"/>
              </w:rPr>
              <w:t>双稳态轻触开关</w:t>
            </w:r>
            <w:r>
              <w:rPr>
                <w:rFonts w:cs="Cambria"/>
                <w:lang w:eastAsia="zh-CN"/>
              </w:rPr>
              <w:t xml:space="preserve"> LED</w:t>
            </w:r>
            <w:r>
              <w:rPr>
                <w:rFonts w:cs="Cambria"/>
                <w:lang w:eastAsia="zh-CN"/>
              </w:rPr>
              <w:t>灯带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6F118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https://e.tb.cn/h.RFEoHp0WuYcZ3T2?tk=myYYgk1TGmA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095F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071AE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5F6D3" w14:textId="77777777" w:rsidR="00023BA5" w:rsidRDefault="00000000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触摸按键开关感应模块</w:t>
            </w:r>
            <w:r>
              <w:rPr>
                <w:rFonts w:cs="Cambria"/>
                <w:lang w:eastAsia="zh-CN"/>
              </w:rPr>
              <w:t xml:space="preserve"> 3</w:t>
            </w:r>
            <w:r>
              <w:rPr>
                <w:rFonts w:cs="Cambria"/>
                <w:lang w:eastAsia="zh-CN"/>
              </w:rPr>
              <w:t>线</w:t>
            </w:r>
            <w:r>
              <w:rPr>
                <w:rFonts w:cs="Cambria"/>
                <w:lang w:eastAsia="zh-CN"/>
              </w:rPr>
              <w:t xml:space="preserve"> </w:t>
            </w:r>
            <w:r>
              <w:rPr>
                <w:rFonts w:cs="Cambria"/>
                <w:lang w:eastAsia="zh-CN"/>
              </w:rPr>
              <w:t>蓝灯</w:t>
            </w:r>
          </w:p>
        </w:tc>
      </w:tr>
      <w:tr w:rsidR="00023BA5" w14:paraId="115794F8" w14:textId="77777777">
        <w:trPr>
          <w:trHeight w:val="79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0B0DC" w14:textId="77777777" w:rsidR="00023BA5" w:rsidRDefault="00000000">
            <w:pPr>
              <w:spacing w:after="200" w:line="276" w:lineRule="auto"/>
              <w:rPr>
                <w:rFonts w:eastAsia="宋体" w:cs="Cambria"/>
              </w:rPr>
            </w:pPr>
            <w:r>
              <w:rPr>
                <w:rFonts w:cs="Cambria"/>
              </w:rPr>
              <w:t>【</w:t>
            </w:r>
            <w:proofErr w:type="spellStart"/>
            <w:r>
              <w:rPr>
                <w:rFonts w:cs="Cambria"/>
              </w:rPr>
              <w:t>专业好打</w:t>
            </w:r>
            <w:proofErr w:type="spellEnd"/>
            <w:r>
              <w:rPr>
                <w:rFonts w:cs="Cambria"/>
              </w:rPr>
              <w:t xml:space="preserve"> </w:t>
            </w:r>
            <w:r>
              <w:rPr>
                <w:rFonts w:cs="Cambria"/>
              </w:rPr>
              <w:t>适用拓竹】</w:t>
            </w:r>
            <w:r>
              <w:rPr>
                <w:rFonts w:cs="Cambria"/>
              </w:rPr>
              <w:t>eSUN</w:t>
            </w:r>
            <w:r>
              <w:rPr>
                <w:rFonts w:cs="Cambria"/>
              </w:rPr>
              <w:t>易生</w:t>
            </w:r>
            <w:r>
              <w:rPr>
                <w:rFonts w:cs="Cambria"/>
              </w:rPr>
              <w:t>pla</w:t>
            </w:r>
            <w:r>
              <w:rPr>
                <w:rFonts w:cs="Cambria"/>
              </w:rPr>
              <w:t>耗材</w:t>
            </w:r>
            <w:r>
              <w:rPr>
                <w:rFonts w:cs="Cambria"/>
              </w:rPr>
              <w:t>3d</w:t>
            </w:r>
            <w:r>
              <w:rPr>
                <w:rFonts w:cs="Cambria"/>
              </w:rPr>
              <w:t>打印耗材料</w:t>
            </w:r>
            <w:r>
              <w:rPr>
                <w:rFonts w:cs="Cambria"/>
              </w:rPr>
              <w:t>pla basic</w:t>
            </w:r>
            <w:r>
              <w:rPr>
                <w:rFonts w:cs="Cambria"/>
              </w:rPr>
              <w:t>哑光</w:t>
            </w:r>
            <w:r>
              <w:rPr>
                <w:rFonts w:cs="Cambria"/>
              </w:rPr>
              <w:t>matte</w:t>
            </w:r>
            <w:r>
              <w:rPr>
                <w:rFonts w:cs="Cambria"/>
              </w:rPr>
              <w:t>丝绸</w:t>
            </w:r>
            <w:r>
              <w:rPr>
                <w:rFonts w:cs="Cambria"/>
              </w:rPr>
              <w:t>silk</w:t>
            </w:r>
            <w:r>
              <w:rPr>
                <w:rFonts w:cs="Cambria"/>
              </w:rPr>
              <w:t>透明</w:t>
            </w:r>
            <w:r>
              <w:rPr>
                <w:rFonts w:cs="Cambria"/>
              </w:rPr>
              <w:t>PLA+</w:t>
            </w:r>
            <w:r>
              <w:rPr>
                <w:rFonts w:cs="Cambria"/>
              </w:rPr>
              <w:t>快速</w:t>
            </w:r>
            <w:r>
              <w:rPr>
                <w:rFonts w:cs="Cambria"/>
              </w:rPr>
              <w:t>3D</w:t>
            </w:r>
            <w:r>
              <w:rPr>
                <w:rFonts w:cs="Cambria"/>
              </w:rPr>
              <w:t>打印机耗材料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DAD14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https://e.tb.cn/h.REf4oqquOkwz9Eq?tk=fmtegk1hMgb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CB34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  <w:p w14:paraId="5C717C4E" w14:textId="77777777" w:rsidR="00023BA5" w:rsidRDefault="00023BA5">
            <w:pPr>
              <w:spacing w:after="200" w:line="276" w:lineRule="auto"/>
            </w:pPr>
          </w:p>
          <w:p w14:paraId="08BAA444" w14:textId="77777777" w:rsidR="00023BA5" w:rsidRDefault="00023BA5">
            <w:pPr>
              <w:spacing w:after="200" w:line="276" w:lineRule="auto"/>
            </w:pPr>
          </w:p>
          <w:p w14:paraId="597C72A6" w14:textId="77777777" w:rsidR="00023BA5" w:rsidRPr="00C84B8F" w:rsidRDefault="00023BA5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8AD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60DAE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PLA Basic</w:t>
            </w:r>
            <w:r>
              <w:rPr>
                <w:rFonts w:cs="Cambria"/>
              </w:rPr>
              <w:t>无卷盘</w:t>
            </w:r>
            <w:r>
              <w:rPr>
                <w:rFonts w:cs="Cambria"/>
              </w:rPr>
              <w:t xml:space="preserve"> </w:t>
            </w:r>
            <w:r>
              <w:rPr>
                <w:rFonts w:cs="Cambria"/>
              </w:rPr>
              <w:t>粉色</w:t>
            </w:r>
            <w:r>
              <w:rPr>
                <w:rFonts w:cs="Cambria"/>
              </w:rPr>
              <w:t xml:space="preserve"> 1KG</w:t>
            </w:r>
          </w:p>
        </w:tc>
      </w:tr>
      <w:tr w:rsidR="00023BA5" w14:paraId="287DC7F9" w14:textId="77777777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7FAAFE1" w14:textId="4F4EEBDD" w:rsidR="00023BA5" w:rsidRDefault="00000000">
            <w:pPr>
              <w:spacing w:after="200" w:line="276" w:lineRule="auto"/>
            </w:pPr>
            <w:r>
              <w:rPr>
                <w:rFonts w:ascii="Cambria" w:cs="Cambria"/>
              </w:rPr>
              <w:t xml:space="preserve">Claude max </w:t>
            </w:r>
            <w:r w:rsidR="00C84B8F">
              <w:rPr>
                <w:rFonts w:ascii="Cambria" w:eastAsia="宋体" w:cs="Cambria" w:hint="eastAsia"/>
                <w:lang w:eastAsia="zh-CN"/>
              </w:rPr>
              <w:t>5</w:t>
            </w:r>
            <w:r>
              <w:rPr>
                <w:rFonts w:ascii="Cambria" w:cs="Cambria"/>
              </w:rPr>
              <w:t>x</w:t>
            </w:r>
            <w:r>
              <w:rPr>
                <w:rFonts w:ascii="Cambria" w:cs="Cambria"/>
              </w:rPr>
              <w:t>代订阅</w:t>
            </w:r>
          </w:p>
          <w:p w14:paraId="173A3703" w14:textId="77777777" w:rsidR="00023BA5" w:rsidRDefault="00000000">
            <w:pPr>
              <w:spacing w:after="200" w:line="276" w:lineRule="auto"/>
            </w:pPr>
            <w:r>
              <w:rPr>
                <w:rFonts w:ascii="Cambria" w:cs="Cambria"/>
              </w:rPr>
              <w:t>（</w:t>
            </w:r>
            <w:r>
              <w:rPr>
                <w:rFonts w:ascii="Cambria" w:cs="Cambria"/>
              </w:rPr>
              <w:t>30</w:t>
            </w:r>
            <w:r>
              <w:rPr>
                <w:rFonts w:ascii="Cambria" w:cs="Cambria"/>
              </w:rPr>
              <w:t>天质保订阅）</w:t>
            </w:r>
          </w:p>
          <w:p w14:paraId="2F5D33A0" w14:textId="48C1319F" w:rsidR="00023BA5" w:rsidRPr="00C84B8F" w:rsidRDefault="00000000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cs="Cambria"/>
              </w:rPr>
              <w:t>￥</w:t>
            </w:r>
            <w:r w:rsidR="00C84B8F">
              <w:rPr>
                <w:rFonts w:eastAsia="宋体" w:cs="Cambria" w:hint="eastAsia"/>
                <w:lang w:eastAsia="zh-CN"/>
              </w:rPr>
              <w:t>398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24A2F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https://m.tb.cn/h.RFEKejx?tk=9Ch2gk17Ix4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4A45E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2AC4D" w14:textId="77777777" w:rsidR="00023BA5" w:rsidRDefault="00000000">
            <w:pPr>
              <w:spacing w:after="200" w:line="276" w:lineRule="auto"/>
              <w:rPr>
                <w:rFonts w:eastAsia="宋体"/>
              </w:rPr>
            </w:pPr>
            <w:r>
              <w:rPr>
                <w:rFonts w:ascii="宋体" w:eastAsia="宋体" w:hAnsi="宋体"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8CD15" w14:textId="3934F54A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Claude max</w:t>
            </w:r>
            <w:r w:rsidR="00C84B8F">
              <w:rPr>
                <w:rFonts w:eastAsia="宋体" w:cs="Cambria" w:hint="eastAsia"/>
                <w:lang w:eastAsia="zh-CN"/>
              </w:rPr>
              <w:t>5</w:t>
            </w:r>
            <w:r>
              <w:rPr>
                <w:rFonts w:cs="Cambria"/>
              </w:rPr>
              <w:t>x</w:t>
            </w:r>
          </w:p>
          <w:p w14:paraId="40556E85" w14:textId="3FB2F3D2" w:rsidR="00023BA5" w:rsidRPr="00C84B8F" w:rsidRDefault="00000000">
            <w:pPr>
              <w:spacing w:after="200" w:line="276" w:lineRule="auto"/>
              <w:rPr>
                <w:rFonts w:eastAsia="宋体"/>
              </w:rPr>
            </w:pPr>
            <w:r>
              <w:rPr>
                <w:rFonts w:cs="Cambria"/>
              </w:rPr>
              <w:t>代订阅</w:t>
            </w:r>
            <w:r>
              <w:rPr>
                <w:rFonts w:ascii="Cambria" w:cs="Cambria"/>
              </w:rPr>
              <w:t>（</w:t>
            </w:r>
            <w:r>
              <w:rPr>
                <w:rFonts w:ascii="Cambria" w:cs="Cambria"/>
              </w:rPr>
              <w:t>30</w:t>
            </w:r>
            <w:r>
              <w:rPr>
                <w:rFonts w:ascii="Cambria" w:cs="Cambria"/>
              </w:rPr>
              <w:t>天质保订阅）</w:t>
            </w:r>
          </w:p>
        </w:tc>
      </w:tr>
      <w:tr w:rsidR="00023BA5" w14:paraId="71016E62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D6542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lastRenderedPageBreak/>
              <w:t>定制玻璃模型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291F6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https://e.tb.cn/h.RFYahbiFWciGZTf?tk=WOdAgk4PodI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63CF2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1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CDAB1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E9CC8" w14:textId="027D9871" w:rsidR="00023BA5" w:rsidRPr="00A97368" w:rsidRDefault="00000000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cs="Cambria"/>
                <w:lang w:eastAsia="zh-CN"/>
              </w:rPr>
              <w:t>需要提供</w:t>
            </w:r>
            <w:r>
              <w:rPr>
                <w:rFonts w:cs="Cambria"/>
                <w:lang w:eastAsia="zh-CN"/>
              </w:rPr>
              <w:t>3D</w:t>
            </w:r>
            <w:r>
              <w:rPr>
                <w:rFonts w:cs="Cambria"/>
                <w:lang w:eastAsia="zh-CN"/>
              </w:rPr>
              <w:t>打印文件</w:t>
            </w:r>
          </w:p>
        </w:tc>
      </w:tr>
    </w:tbl>
    <w:p w14:paraId="5EF49B9D" w14:textId="77777777" w:rsidR="00023BA5" w:rsidRDefault="00023BA5">
      <w:pPr>
        <w:rPr>
          <w:lang w:eastAsia="zh-CN"/>
        </w:rPr>
      </w:pPr>
    </w:p>
    <w:sectPr w:rsidR="00023B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12321">
    <w:abstractNumId w:val="8"/>
  </w:num>
  <w:num w:numId="2" w16cid:durableId="11076312">
    <w:abstractNumId w:val="6"/>
  </w:num>
  <w:num w:numId="3" w16cid:durableId="1382513479">
    <w:abstractNumId w:val="5"/>
  </w:num>
  <w:num w:numId="4" w16cid:durableId="670792233">
    <w:abstractNumId w:val="4"/>
  </w:num>
  <w:num w:numId="5" w16cid:durableId="1360542250">
    <w:abstractNumId w:val="7"/>
  </w:num>
  <w:num w:numId="6" w16cid:durableId="974137654">
    <w:abstractNumId w:val="3"/>
  </w:num>
  <w:num w:numId="7" w16cid:durableId="57441889">
    <w:abstractNumId w:val="2"/>
  </w:num>
  <w:num w:numId="8" w16cid:durableId="1347635374">
    <w:abstractNumId w:val="1"/>
  </w:num>
  <w:num w:numId="9" w16cid:durableId="2368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A5"/>
    <w:rsid w:val="00034616"/>
    <w:rsid w:val="0006063C"/>
    <w:rsid w:val="0015074B"/>
    <w:rsid w:val="00246269"/>
    <w:rsid w:val="0029639D"/>
    <w:rsid w:val="00326F90"/>
    <w:rsid w:val="00785B79"/>
    <w:rsid w:val="007F1F0D"/>
    <w:rsid w:val="00867E34"/>
    <w:rsid w:val="00A97368"/>
    <w:rsid w:val="00A979E2"/>
    <w:rsid w:val="00AA1D8D"/>
    <w:rsid w:val="00AD66C8"/>
    <w:rsid w:val="00B47730"/>
    <w:rsid w:val="00B52C90"/>
    <w:rsid w:val="00B979BB"/>
    <w:rsid w:val="00C84B8F"/>
    <w:rsid w:val="00CB0664"/>
    <w:rsid w:val="00DD1A1D"/>
    <w:rsid w:val="00EC1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F73E7"/>
  <w14:defaultImageDpi w14:val="300"/>
  <w15:docId w15:val="{4F9CB2B2-3AF4-460B-84AE-195747B1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T22581</cp:lastModifiedBy>
  <cp:revision>9</cp:revision>
  <dcterms:created xsi:type="dcterms:W3CDTF">2013-12-23T23:15:00Z</dcterms:created>
  <dcterms:modified xsi:type="dcterms:W3CDTF">2026-07-02T03:28:00Z</dcterms:modified>
  <cp:category/>
</cp:coreProperties>
</file>